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NLP-Powered Brand Sentiment Analyzer</w:t>
      </w:r>
    </w:p>
    <w:p>
      <w:r>
        <w:t>Author: Krish (RageKrish)</w:t>
      </w:r>
    </w:p>
    <w:p>
      <w:r>
        <w:t>Project: End-to-end sentiment monitoring for brands using NewsAPI and Reddit (PRAW), preprocessing and VADER, with an optional Streamlit dashboard.</w:t>
      </w:r>
    </w:p>
    <w:p>
      <w:r/>
    </w:p>
    <w:p>
      <w:pPr>
        <w:pStyle w:val="Heading2"/>
      </w:pPr>
      <w:r>
        <w:t>Table of Contents</w:t>
      </w:r>
    </w:p>
    <w:p>
      <w:r>
        <w:t>1. Executive Summary</w:t>
      </w:r>
    </w:p>
    <w:p>
      <w:r>
        <w:t>2. Project Objective and Motivation</w:t>
      </w:r>
    </w:p>
    <w:p>
      <w:r>
        <w:t>3. Technical Stack</w:t>
      </w:r>
    </w:p>
    <w:p>
      <w:r>
        <w:t>4. Project Structure</w:t>
      </w:r>
    </w:p>
    <w:p>
      <w:r>
        <w:t>5. Step-by-step Implementation (with code)</w:t>
      </w:r>
    </w:p>
    <w:p>
      <w:r>
        <w:t xml:space="preserve">   5.1 Environment setup</w:t>
      </w:r>
    </w:p>
    <w:p>
      <w:r>
        <w:t xml:space="preserve">   5.2 Git &amp; GitHub setup</w:t>
      </w:r>
    </w:p>
    <w:p>
      <w:r>
        <w:t xml:space="preserve">   5.3 API keys and .env</w:t>
      </w:r>
    </w:p>
    <w:p>
      <w:r>
        <w:t xml:space="preserve">   5.4 Data collection (NewsAPI + Reddit)</w:t>
      </w:r>
    </w:p>
    <w:p>
      <w:r>
        <w:t xml:space="preserve">   5.5 Preprocessing &amp; cleaning</w:t>
      </w:r>
    </w:p>
    <w:p>
      <w:r>
        <w:t xml:space="preserve">   5.6 Sentiment analysis (VADER)</w:t>
      </w:r>
    </w:p>
    <w:p>
      <w:r>
        <w:t xml:space="preserve">   5.7 Aggregation, analytics &amp; visualization</w:t>
      </w:r>
    </w:p>
    <w:p>
      <w:r>
        <w:t xml:space="preserve">   5.8 Streamlit app (how it works)</w:t>
      </w:r>
    </w:p>
    <w:p>
      <w:r>
        <w:t xml:space="preserve">   5.9 Saving snapshots &amp; reproducibility</w:t>
      </w:r>
    </w:p>
    <w:p>
      <w:r>
        <w:t>6. Design choices and alternatives</w:t>
      </w:r>
    </w:p>
    <w:p>
      <w:r>
        <w:t>7. Limitations and ethical considerations</w:t>
      </w:r>
    </w:p>
    <w:p>
      <w:r>
        <w:t>8. Interview summary (elevator pitch)</w:t>
      </w:r>
    </w:p>
    <w:p>
      <w:r>
        <w:t>9. Probable interview questions &amp; suggested answers (20)</w:t>
      </w:r>
    </w:p>
    <w:p>
      <w:r>
        <w:t>10. Appendix: Useful commands and tips</w:t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t>This document is a comprehensive step-by-step guide and report for the "NLP-Powered Brand Sentiment Analyzer" project. The goal of the project is to build an end-to-end system that collects textual mentions of brands from public APIs (NewsAPI and Reddit), preprocesses the text, performs sentiment analysis, and displays actionable insights via visualizations and a Streamlit dashboard. This report explains each step, the code to execute, design decisions, alternatives, and contains a section to prepare you for interviews.</w:t>
      </w:r>
    </w:p>
    <w:p/>
    <w:p>
      <w:pPr>
        <w:pStyle w:val="Heading2"/>
      </w:pPr>
      <w:r>
        <w:t>2. Project Objective and Motivation</w:t>
      </w:r>
    </w:p>
    <w:p>
      <w:r>
        <w:t>Objective: Build a real-time / near-real-time sentiment monitoring system for brands using legally accessible public APIs. The system should be modular, reproducible, and present insights through a simple interactive UI.</w:t>
      </w:r>
    </w:p>
    <w:p>
      <w:r>
        <w:t>Motivation: Public sentiment impacts brand reputation and business decisions. Companies often monitor social and news mentions to react to crises, track campaigns, and measure brand health. A compact demo that gathers live data, analyzes sentiment, and visualizes results demonstrates practical skills in API integration, NLP, data visualization, and deployment.</w:t>
      </w:r>
    </w:p>
    <w:p>
      <w:pPr>
        <w:pStyle w:val="Heading2"/>
      </w:pPr>
      <w:r>
        <w:t>3. Technical Stack</w:t>
      </w:r>
    </w:p>
    <w:p>
      <w:r>
        <w:t>Languages &amp; Environment: Python 3.9+ (we used Python 3.12 in the demo).</w:t>
      </w:r>
    </w:p>
    <w:p>
      <w:r>
        <w:t>Key libraries:</w:t>
      </w:r>
    </w:p>
    <w:p>
      <w:r>
        <w:t>- Data handling: pandas, numpy</w:t>
      </w:r>
    </w:p>
    <w:p>
      <w:r>
        <w:t>- NLP &amp; preprocessing: nltk, regex, wordcloud, python-dotenv</w:t>
      </w:r>
    </w:p>
    <w:p>
      <w:r>
        <w:t>- Sentiment: vaderSentiment, textblob (optional), transformers (optional)</w:t>
      </w:r>
    </w:p>
    <w:p>
      <w:r>
        <w:t>- APIs: praw (Reddit), newsapi-python (NewsAPI)</w:t>
      </w:r>
    </w:p>
    <w:p>
      <w:r>
        <w:t>- Visualization: matplotlib, seaborn, plotly (optional)</w:t>
      </w:r>
    </w:p>
    <w:p>
      <w:r>
        <w:t>- Dashboard: Streamlit</w:t>
      </w:r>
    </w:p>
    <w:p>
      <w:r>
        <w:t>- Dev tools: Git, GitHub, virtualenv/venv</w:t>
      </w:r>
    </w:p>
    <w:p/>
    <w:p>
      <w:pPr>
        <w:pStyle w:val="Heading2"/>
      </w:pPr>
      <w:r>
        <w:t>4. Project Structure</w:t>
      </w:r>
    </w:p>
    <w:p>
      <w:r>
        <w:t>Recommended project layout:</w:t>
      </w:r>
    </w:p>
    <w:p>
      <w:r>
        <w:rPr>
          <w:rFonts w:ascii="Courier New" w:hAnsi="Courier New"/>
          <w:sz w:val="18"/>
        </w:rPr>
        <w:br/>
        <w:t>NLP_Brand_Sentiment/</w:t>
        <w:br/>
        <w:t>├─ notebooks/                      # Jupyter notebook: step-by-step demo</w:t>
        <w:br/>
        <w:t>│  └─ NLP_Brand_Sentiment.ipynb</w:t>
        <w:br/>
        <w:t>├─ src/                            # (optional) modular python scripts</w:t>
        <w:br/>
        <w:t>│  └─ data_collect.py</w:t>
        <w:br/>
        <w:t>├─ streamlit_app/                  # Streamlit dashboard</w:t>
        <w:br/>
        <w:t>│  └─ app.py</w:t>
        <w:br/>
        <w:t>├─ snapshots/                      # saved CSVs (data snapshots)</w:t>
        <w:br/>
        <w:t>├─ .env                            # contains API keys (ignored by git)</w:t>
        <w:br/>
        <w:t>├─ requirements.txt</w:t>
        <w:br/>
        <w:t>├─ README.md</w:t>
        <w:br/>
        <w:t>└─ venv/</w:t>
        <w:br/>
      </w:r>
    </w:p>
    <w:p>
      <w:pPr>
        <w:pStyle w:val="Heading2"/>
      </w:pPr>
      <w:r>
        <w:t>5. Step-by-step Implementation (with code)</w:t>
      </w:r>
    </w:p>
    <w:p>
      <w:r>
        <w:t>This section walks through the complete implementation. Copy each code block into a Jupyter notebook cell and run sequentially. Explanations appear after code blocks.</w:t>
      </w:r>
    </w:p>
    <w:p>
      <w:pPr>
        <w:pStyle w:val="Heading3"/>
      </w:pPr>
      <w:r>
        <w:t>5.1 Environment setup</w:t>
      </w:r>
    </w:p>
    <w:p>
      <w:r>
        <w:t>Create a virtual environment, activate it, and install required packages. Use Git Bash (Windows) or terminal (macOS/Linux).</w:t>
      </w:r>
    </w:p>
    <w:p>
      <w:r>
        <w:rPr>
          <w:rFonts w:ascii="Courier New" w:hAnsi="Courier New"/>
          <w:sz w:val="18"/>
        </w:rPr>
        <w:br/>
        <w:t># Create venv</w:t>
        <w:br/>
        <w:t>python -m venv venv</w:t>
        <w:br/>
        <w:br/>
        <w:t># Activate (Git Bash)</w:t>
        <w:br/>
        <w:t>source venv/Scripts/activate</w:t>
        <w:br/>
        <w:br/>
        <w:t># Install packages</w:t>
        <w:br/>
        <w:t>pip install pandas numpy nltk praw newsapi-python vaderSentiment textblob transformers torch sentencepiece streamlit python-dotenv wordcloud matplotlib seaborn tqdm scikit-learn</w:t>
        <w:br/>
      </w:r>
    </w:p>
    <w:p>
      <w:r>
        <w:t>Explanation: A virtual environment isolates dependencies. The pip install command installs all core libraries used in the project. Note: torch and transformers are large; if you only want a lightweight prototype, you may skip transformers and torch.</w:t>
      </w:r>
    </w:p>
    <w:p>
      <w:pPr>
        <w:pStyle w:val="Heading3"/>
      </w:pPr>
      <w:r>
        <w:t>5.2 Git &amp; GitHub setup</w:t>
      </w:r>
    </w:p>
    <w:p>
      <w:r>
        <w:t>Initialize git, create .gitignore, and push to GitHub. Use SSH keys for convenience.</w:t>
      </w:r>
    </w:p>
    <w:p>
      <w:r>
        <w:rPr>
          <w:rFonts w:ascii="Courier New" w:hAnsi="Courier New"/>
          <w:sz w:val="18"/>
        </w:rPr>
        <w:br/>
        <w:t># Initialize repo and first commit</w:t>
        <w:br/>
        <w:t>git init</w:t>
        <w:br/>
        <w:t>git branch -M main</w:t>
        <w:br/>
        <w:t>git add .</w:t>
        <w:br/>
        <w:t>git commit -m "chore: initial scaffold"</w:t>
        <w:br/>
        <w:br/>
        <w:t># Add remote and push (replace with your repo)</w:t>
        <w:br/>
        <w:t>git remote add origin git@github.com:yourusername/NLP_Brand_Sentiment.git</w:t>
        <w:br/>
        <w:t>git push -u origin main</w:t>
        <w:br/>
      </w:r>
    </w:p>
    <w:p>
      <w:r>
        <w:t>Explanation: We created a remote GitHub repository and pushed the project. Keep .env in .gitignore to avoid leaking API keys.</w:t>
      </w:r>
    </w:p>
    <w:p>
      <w:pPr>
        <w:pStyle w:val="Heading3"/>
      </w:pPr>
      <w:r>
        <w:t>5.3 API keys and .env</w:t>
      </w:r>
    </w:p>
    <w:p>
      <w:r>
        <w:t>Create a .env file in the project root with your keys. Example:</w:t>
      </w:r>
    </w:p>
    <w:p>
      <w:r>
        <w:rPr>
          <w:rFonts w:ascii="Courier New" w:hAnsi="Courier New"/>
          <w:sz w:val="18"/>
        </w:rPr>
        <w:br/>
        <w:t>NEWSAPI_KEY=your_newsapi_key_here</w:t>
        <w:br/>
        <w:t>REDDIT_CLIENT_ID=your_reddit_client_id_here</w:t>
        <w:br/>
        <w:t>REDDIT_CLIENT_SECRET=your_reddit_client_secret_here</w:t>
        <w:br/>
        <w:t>REDDIT_USER_AGENT=BrandSentimentApp/0.1 by YourRedditUsername</w:t>
        <w:br/>
        <w:t># Optional:</w:t>
        <w:br/>
        <w:t>TWITTER_BEARER_TOKEN=your_twitter_bearer_token_here</w:t>
        <w:br/>
      </w:r>
    </w:p>
    <w:p>
      <w:r>
        <w:t>Load these keys in Python using python-dotenv (load_dotenv()). Never commit .env.</w:t>
      </w:r>
    </w:p>
    <w:p>
      <w:pPr>
        <w:pStyle w:val="Heading3"/>
      </w:pPr>
      <w:r>
        <w:t>5.4 Data collection (NewsAPI + Reddit)</w:t>
      </w:r>
    </w:p>
    <w:p>
      <w:r>
        <w:t>Create modular fetchers. Example code to fetch from both sources and return a pandas DataFrame:</w:t>
      </w:r>
    </w:p>
    <w:p>
      <w:r>
        <w:rPr>
          <w:rFonts w:ascii="Courier New" w:hAnsi="Courier New"/>
          <w:sz w:val="18"/>
        </w:rPr>
        <w:br/>
        <w:t>from newsapi import NewsApiClient</w:t>
        <w:br/>
        <w:t>import praw</w:t>
        <w:br/>
        <w:t>import os</w:t>
        <w:br/>
        <w:t>from dotenv import load_dotenv</w:t>
        <w:br/>
        <w:t>import pandas as pd</w:t>
        <w:br/>
        <w:t>from datetime import datetime, timedelta</w:t>
        <w:br/>
        <w:br/>
        <w:t>load_dotenv()</w:t>
        <w:br/>
        <w:t>newsapi = NewsApiClient(api_key=os.getenv('NEWSAPI_KEY'))</w:t>
        <w:br/>
        <w:t>reddit = praw.Reddit(client_id=os.getenv('REDDIT_CLIENT_ID'),</w:t>
        <w:br/>
        <w:t xml:space="preserve">                     client_secret=os.getenv('REDDIT_CLIENT_SECRET'),</w:t>
        <w:br/>
        <w:t xml:space="preserve">                     user_agent=os.getenv('REDDIT_USER_AGENT'))</w:t>
        <w:br/>
        <w:br/>
        <w:t>def fetch_news(brand, page_size=20):</w:t>
        <w:br/>
        <w:t xml:space="preserve">    articles = newsapi.get_everything(q=brand, language='en', page_size=page_size)</w:t>
        <w:br/>
        <w:t xml:space="preserve">    rows = []</w:t>
        <w:br/>
        <w:t xml:space="preserve">    for a in articles.get('articles', []):</w:t>
        <w:br/>
        <w:t xml:space="preserve">        rows.append({'source': 'news',</w:t>
        <w:br/>
        <w:t xml:space="preserve">                     'created_utc': a.get('publishedAt'),</w:t>
        <w:br/>
        <w:t xml:space="preserve">                     'text': (a.get('title') or '') + ' ' + (a.get('description') or ''),</w:t>
        <w:br/>
        <w:t xml:space="preserve">                     'url': a.get('url')})</w:t>
        <w:br/>
        <w:t xml:space="preserve">    return pd.DataFrame(rows)</w:t>
        <w:br/>
        <w:br/>
        <w:t>def fetch_reddit(brand, limit=50, time_filter='month'):</w:t>
        <w:br/>
        <w:t xml:space="preserve">    rows = []</w:t>
        <w:br/>
        <w:t xml:space="preserve">    for submission in reddit.subreddit('all').search(brand, limit=limit, time_filter=time_filter):</w:t>
        <w:br/>
        <w:t xml:space="preserve">        rows.append({'source': 'reddit',</w:t>
        <w:br/>
        <w:t xml:space="preserve">                     'created_utc': datetime.fromtimestamp(submission.created_utc),</w:t>
        <w:br/>
        <w:t xml:space="preserve">                     'text': submission.title + ' ' + (submission.selftext or ''),</w:t>
        <w:br/>
        <w:t xml:space="preserve">                     'url': submission.url})</w:t>
        <w:br/>
        <w:t xml:space="preserve">    return pd.DataFrame(rows)</w:t>
        <w:br/>
        <w:br/>
        <w:t>def collect_brand_data(brand):</w:t>
        <w:br/>
        <w:t xml:space="preserve">    df_news = fetch_news(brand)</w:t>
        <w:br/>
        <w:t xml:space="preserve">    df_reddit = fetch_reddit(brand)</w:t>
        <w:br/>
        <w:t xml:space="preserve">    df = pd.concat([df_news, df_reddit], ignore_index=True, sort=False)</w:t>
        <w:br/>
        <w:t xml:space="preserve">    df['created_utc'] = pd.to_datetime(df['created_utc'], errors='coerce')</w:t>
        <w:br/>
        <w:t xml:space="preserve">    return df</w:t>
        <w:br/>
      </w:r>
    </w:p>
    <w:p>
      <w:r>
        <w:t>Explanation: We separate fetchers for clarity. Each returns structured rows; concatenation yields a combined dataset.</w:t>
      </w:r>
    </w:p>
    <w:p>
      <w:pPr>
        <w:pStyle w:val="Heading3"/>
      </w:pPr>
      <w:r>
        <w:t>5.5 Preprocessing &amp; cleaning</w:t>
      </w:r>
    </w:p>
    <w:p>
      <w:r>
        <w:t>Example cleaning pipeline: remove URLs, lowercasing, remove non-alpha characters, tokenize, remove stopwords, lemmatize.</w:t>
      </w:r>
    </w:p>
    <w:p>
      <w:r>
        <w:rPr>
          <w:rFonts w:ascii="Courier New" w:hAnsi="Courier New"/>
          <w:sz w:val="18"/>
        </w:rPr>
        <w:br/>
        <w:t>import re, string</w:t>
        <w:br/>
        <w:t>import nltk</w:t>
        <w:br/>
        <w:t>from nltk.corpus import stopwords</w:t>
        <w:br/>
        <w:t>from nltk.tokenize import word_tokenize</w:t>
        <w:br/>
        <w:t>from nltk.stem import WordNetLemmatizer</w:t>
        <w:br/>
        <w:br/>
        <w:t>nltk.download('punkt')</w:t>
        <w:br/>
        <w:t>nltk.download('stopwords')</w:t>
        <w:br/>
        <w:t>nltk.download('wordnet')</w:t>
        <w:br/>
        <w:t>nltk.download('vader_lexicon')</w:t>
        <w:br/>
        <w:br/>
        <w:t>stop_words = set(stopwords.words('english'))</w:t>
        <w:br/>
        <w:t>lemmatizer = WordNetLemmatizer()</w:t>
        <w:br/>
        <w:br/>
        <w:t>def clean_text(text):</w:t>
        <w:br/>
        <w:t xml:space="preserve">    if not isinstance(text, str): return ''</w:t>
        <w:br/>
        <w:t xml:space="preserve">    text = text.lower()</w:t>
        <w:br/>
        <w:t xml:space="preserve">    text = re.sub(r'http\S+|www\S+', '', text)</w:t>
        <w:br/>
        <w:t xml:space="preserve">    text = re.sub(r'[^a-z\s]', ' ', text)</w:t>
        <w:br/>
        <w:t xml:space="preserve">    tokens = word_tokenize(text)</w:t>
        <w:br/>
        <w:t xml:space="preserve">    tokens = [t for t in tokens if t not in stop_words and len(t)&gt;1]</w:t>
        <w:br/>
        <w:t xml:space="preserve">    tokens = [lemmatizer.lemmatize(t) for t in tokens]</w:t>
        <w:br/>
        <w:t xml:space="preserve">    return ' '.join(tokens)</w:t>
        <w:br/>
      </w:r>
    </w:p>
    <w:p>
      <w:r>
        <w:t>Apply the function to your dataframe column: df['clean_text'] = df['text'].apply(clean_text)</w:t>
      </w:r>
    </w:p>
    <w:p>
      <w:pPr>
        <w:pStyle w:val="Heading3"/>
      </w:pPr>
      <w:r>
        <w:t>5.6 Sentiment analysis (VADER)</w:t>
      </w:r>
    </w:p>
    <w:p>
      <w:r>
        <w:t>VADER is fast and works well for social-media style text. Code example:</w:t>
      </w:r>
    </w:p>
    <w:p>
      <w:r>
        <w:rPr>
          <w:rFonts w:ascii="Courier New" w:hAnsi="Courier New"/>
          <w:sz w:val="18"/>
        </w:rPr>
        <w:br/>
        <w:t>from vaderSentiment.vaderSentiment import SentimentIntensityAnalyzer</w:t>
        <w:br/>
        <w:t>analyzer = SentimentIntensityAnalyzer()</w:t>
        <w:br/>
        <w:br/>
        <w:t>def vader_sentiment_label(text):</w:t>
        <w:br/>
        <w:t xml:space="preserve">    sc = analyzer.polarity_scores(text)</w:t>
        <w:br/>
        <w:t xml:space="preserve">    compound = sc['compound']</w:t>
        <w:br/>
        <w:t xml:space="preserve">    if compound &gt;= 0.05: return 'Positive'</w:t>
        <w:br/>
        <w:t xml:space="preserve">    elif compound &lt;= -0.05: return 'Negative'</w:t>
        <w:br/>
        <w:t xml:space="preserve">    else: return 'Neutral'</w:t>
        <w:br/>
        <w:br/>
        <w:t>df['sentiment'] = df['clean_text'].apply(vader_sentiment_label)</w:t>
        <w:br/>
        <w:t>df['vader_score'] = df['clean_text'].apply(lambda t: analyzer.polarity_scores(t)['compound'])</w:t>
        <w:br/>
      </w:r>
    </w:p>
    <w:p>
      <w:r>
        <w:t>Explanation: We store both categorical label and numeric score for flexibility in aggregation and thresholds.</w:t>
      </w:r>
    </w:p>
    <w:p>
      <w:pPr>
        <w:pStyle w:val="Heading3"/>
      </w:pPr>
      <w:r>
        <w:t>5.7 Aggregation, analytics &amp; visualization</w:t>
      </w:r>
    </w:p>
    <w:p>
      <w:r>
        <w:t>Examples for aggregation and plotting: daily averages, source-wise comparison, wordclouds.</w:t>
      </w:r>
    </w:p>
    <w:p>
      <w:r>
        <w:rPr>
          <w:rFonts w:ascii="Courier New" w:hAnsi="Courier New"/>
          <w:sz w:val="18"/>
        </w:rPr>
        <w:br/>
        <w:t># Aggregation</w:t>
        <w:br/>
        <w:t>df['date'] = df['created_utc'].dt.date</w:t>
        <w:br/>
        <w:t>daily = df.groupby('date')['vader_score'].mean().reset_index()</w:t>
        <w:br/>
        <w:br/>
        <w:t># Plotting example (matplotlib / seaborn)</w:t>
        <w:br/>
        <w:t>import matplotlib.pyplot as plt, seaborn as sns</w:t>
        <w:br/>
        <w:t>sns.lineplot(data=daily, x='date', y='vader_score')</w:t>
        <w:br/>
        <w:t>plt.title('Daily avg sentiment (VADER)')</w:t>
        <w:br/>
        <w:t>plt.show()</w:t>
        <w:br/>
        <w:br/>
        <w:t># Wordcloud</w:t>
        <w:br/>
        <w:t>from wordcloud import WordCloud</w:t>
        <w:br/>
        <w:t>text = ' '.join(df['clean_text'].dropna().tolist())</w:t>
        <w:br/>
        <w:t>wc = WordCloud(width=800, height=400).generate(text)</w:t>
        <w:br/>
        <w:t>plt.imshow(wc)</w:t>
        <w:br/>
        <w:t>plt.axis('off')</w:t>
        <w:br/>
        <w:t>plt.show()</w:t>
        <w:br/>
      </w:r>
    </w:p>
    <w:p>
      <w:pPr>
        <w:pStyle w:val="Heading3"/>
      </w:pPr>
      <w:r>
        <w:t>5.8 Streamlit app (how it works)</w:t>
      </w:r>
    </w:p>
    <w:p>
      <w:r>
        <w:t>Streamlit provides a simple way to expose the pipeline as an interactive app. The app collects data on demand, runs preprocessing and VADER, then shows charts and wordclouds. Example minimal app code:</w:t>
      </w:r>
    </w:p>
    <w:p>
      <w:r>
        <w:rPr>
          <w:rFonts w:ascii="Courier New" w:hAnsi="Courier New"/>
          <w:sz w:val="18"/>
        </w:rPr>
        <w:br/>
        <w:t># streamlit_app/app.py (simplified)</w:t>
        <w:br/>
        <w:t>import streamlit as st</w:t>
        <w:br/>
        <w:t>import pandas as pd</w:t>
        <w:br/>
        <w:t>from vaderSentiment.vaderSentiment import SentimentIntensityAnalyzer</w:t>
        <w:br/>
        <w:t>from newsapi import NewsApiClient</w:t>
        <w:br/>
        <w:t>import praw</w:t>
        <w:br/>
        <w:t>from dotenv import load_dotenv</w:t>
        <w:br/>
        <w:t>from wordcloud import WordCloud</w:t>
        <w:br/>
        <w:t>import matplotlib.pyplot as plt</w:t>
        <w:br/>
        <w:t>import os</w:t>
        <w:br/>
        <w:br/>
        <w:t>load_dotenv()</w:t>
        <w:br/>
        <w:t>newsapi = NewsApiClient(api_key=os.getenv('NEWSAPI_KEY'))</w:t>
        <w:br/>
        <w:t>reddit = praw.Reddit(client_id=os.getenv('REDDIT_CLIENT_ID'),</w:t>
        <w:br/>
        <w:t xml:space="preserve">                     client_secret=os.getenv('REDDIT_CLIENT_SECRET'),</w:t>
        <w:br/>
        <w:t xml:space="preserve">                     user_agent=os.getenv('REDDIT_USER_AGENT'))</w:t>
        <w:br/>
        <w:t>analyzer = SentimentIntensityAnalyzer()</w:t>
        <w:br/>
        <w:br/>
        <w:t>st.title('NLP Brand Sentiment Analyzer')</w:t>
        <w:br/>
        <w:t>brand = st.text_input('Brand name:')</w:t>
        <w:br/>
        <w:t>if brand:</w:t>
        <w:br/>
        <w:t xml:space="preserve">    df = collect_brand_data(brand)  # use the same function as above</w:t>
        <w:br/>
        <w:t xml:space="preserve">    df['clean_text'] = df['text'].apply(clean_text)</w:t>
        <w:br/>
        <w:t xml:space="preserve">    df['vader_score'] = df['clean_text'].apply(lambda t: analyzer.polarity_scores(t)['compound'])</w:t>
        <w:br/>
        <w:t xml:space="preserve">    df['sentiment'] = df['clean_text'].apply(vader_sentiment_label)</w:t>
        <w:br/>
        <w:br/>
        <w:t xml:space="preserve">    st.write(df['sentiment'].value_counts())</w:t>
        <w:br/>
        <w:t xml:space="preserve">    st.bar_chart(df['sentiment'].value_counts())</w:t>
        <w:br/>
        <w:t xml:space="preserve">    text = ' '.join(df['clean_text'].dropna().tolist())</w:t>
        <w:br/>
        <w:t xml:space="preserve">    wc = WordCloud().generate(text)</w:t>
        <w:br/>
        <w:t xml:space="preserve">    plt.imshow(wc); plt.axis('off'); st.pyplot(plt)</w:t>
        <w:br/>
      </w:r>
    </w:p>
    <w:p>
      <w:r>
        <w:t>Explanation: Streamlit runs the Python code and renders the UI. The app uses the same functions defined in the notebook for consistency.</w:t>
      </w:r>
    </w:p>
    <w:p>
      <w:pPr>
        <w:pStyle w:val="Heading3"/>
      </w:pPr>
      <w:r>
        <w:t>5.9 Saving snapshots &amp; reproducibility</w:t>
      </w:r>
    </w:p>
    <w:p>
      <w:r>
        <w:t>Because APIs can be rate-limited, saving snapshots is important. Save CSVs to snapshots/ and commit small sample snapshots (no private data). Example:</w:t>
      </w:r>
    </w:p>
    <w:p>
      <w:r>
        <w:rPr>
          <w:rFonts w:ascii="Courier New" w:hAnsi="Courier New"/>
          <w:sz w:val="18"/>
        </w:rPr>
        <w:t>df.to_csv('snapshots/brandname_snapshot_2025-11-05.csv', index=False)</w:t>
      </w:r>
    </w:p>
    <w:p>
      <w:r>
        <w:t>Also create requirements.txt via pip freeze and include a short README for reproducibility.</w:t>
      </w:r>
    </w:p>
    <w:p>
      <w:pPr>
        <w:pStyle w:val="Heading2"/>
      </w:pPr>
      <w:r>
        <w:t>6. Design choices and alternatives</w:t>
      </w:r>
    </w:p>
    <w:p>
      <w:r>
        <w:t>We made choices balancing ease-of-implementation, interpretability, and speed. Below we list alternatives and why we chose the ones used:</w:t>
      </w:r>
    </w:p>
    <w:p>
      <w:r>
        <w:t>1) Data sources: Reddit + NewsAPI (chosen)</w:t>
      </w:r>
    </w:p>
    <w:p>
      <w:r>
        <w:t xml:space="preserve">  - Alternatives: Twitter/X (via tweepy), Facebook (Graph API), Instagram (limited), web scraping.</w:t>
      </w:r>
    </w:p>
    <w:p>
      <w:r>
        <w:t xml:space="preserve">  - Rationale: Reddit and NewsAPI are straightforward to access, provide public content, and are suitable for academic/demo projects. Twitter/X API access has fluctuated and may require paid tiers. Scraping is legally risky and against terms for many sites.</w:t>
      </w:r>
    </w:p>
    <w:p>
      <w:r>
        <w:t>2) Sentiment model: VADER (chosen)</w:t>
      </w:r>
    </w:p>
    <w:p>
      <w:r>
        <w:t xml:space="preserve">  - Alternatives: TextBlob, transformer-based classifiers (BERT/SST-2, RoBERTa), fine-tuned models, custom classifiers.</w:t>
      </w:r>
    </w:p>
    <w:p>
      <w:r>
        <w:t xml:space="preserve">  - Rationale: VADER is fast, interpretable, and tuned for social media text. Transformer models give better accuracy but are heavier, require more compute, and may need fine-tuning on labeled brand data for best results.</w:t>
      </w:r>
    </w:p>
    <w:p>
      <w:r>
        <w:t>3) Storage: local CSV (chosen)</w:t>
      </w:r>
    </w:p>
    <w:p>
      <w:r>
        <w:t xml:space="preserve">  - Alternatives: SQLite, MongoDB, cloud storage (S3), Postgres.</w:t>
      </w:r>
    </w:p>
    <w:p>
      <w:r>
        <w:t xml:space="preserve">  - Rationale: For the demo, CSV snapshots are simple and reproducible. For production, a DB with time-series support is recommended.</w:t>
      </w:r>
    </w:p>
    <w:p>
      <w:r>
        <w:t>4) Deployment: Streamlit locally (chosen)</w:t>
      </w:r>
    </w:p>
    <w:p>
      <w:r>
        <w:t xml:space="preserve">  - Alternatives: Flask/Django, FastAPI, cloud deployment on Streamlit Cloud or Heroku.</w:t>
      </w:r>
    </w:p>
    <w:p>
      <w:r>
        <w:t xml:space="preserve">  - Rationale: Streamlit is the fastest way to create an interactive dashboard for demos.</w:t>
      </w:r>
    </w:p>
    <w:p>
      <w:pPr>
        <w:pStyle w:val="Heading2"/>
      </w:pPr>
      <w:r>
        <w:t>7. Limitations and ethical considerations</w:t>
      </w:r>
    </w:p>
    <w:p>
      <w:r>
        <w:t>Limitations:</w:t>
      </w:r>
    </w:p>
    <w:p>
      <w:r>
        <w:t>- No labeled ground-truth: model evaluation is limited without human-labeled data.</w:t>
      </w:r>
    </w:p>
    <w:p>
      <w:r>
        <w:t>- API rate limits and incomplete coverage: results depend on what the APIs return and time window.</w:t>
      </w:r>
    </w:p>
    <w:p>
      <w:r>
        <w:t>- VADER may misclassify sarcasm, complex context, or domain-specific vocabulary.</w:t>
      </w:r>
    </w:p>
    <w:p>
      <w:r>
        <w:t>Ethical considerations:</w:t>
      </w:r>
    </w:p>
    <w:p>
      <w:r>
        <w:t>- Respect API terms and privacy; do not publish private or personal data.</w:t>
      </w:r>
    </w:p>
    <w:p>
      <w:r>
        <w:t>- Avoid using the tool for targeted harassment or disinformation.</w:t>
      </w:r>
    </w:p>
    <w:p>
      <w:r>
        <w:t>- Clearly note data sources in reports or visualizations.</w:t>
      </w:r>
    </w:p>
    <w:p>
      <w:pPr>
        <w:pStyle w:val="Heading2"/>
      </w:pPr>
      <w:r>
        <w:t>8. Interview summary (elevator pitch)</w:t>
      </w:r>
    </w:p>
    <w:p>
      <w:r>
        <w:t>I built an end-to-end Brand Sentiment Analyzer that collects public mentions from NewsAPI and Reddit, cleans and preprocesses text using NLTK, and performs sentiment analysis using VADER. The pipeline is modular and reproducible: data collection, preprocessing, sentiment scoring, aggregation, and visualization. I wrapped it with a Streamlit dashboard so stakeholders can type a brand name and get real-time sentiment insights. The system demonstrates practical skills in API integration, NLP preprocessing, model selection and evaluation considerations, and lightweight deployment.</w:t>
      </w:r>
    </w:p>
    <w:p>
      <w:pPr>
        <w:pStyle w:val="Heading2"/>
      </w:pPr>
      <w:r>
        <w:t>9. Probable interview questions &amp; suggested answers (20)</w:t>
      </w:r>
    </w:p>
    <w:p>
      <w:r>
        <w:rPr>
          <w:b/>
        </w:rPr>
        <w:t>Q1: What does your project do?</w:t>
      </w:r>
    </w:p>
    <w:p>
      <w:r>
        <w:t>A1: Explains data collection from NewsAPI and Reddit, preprocessing, VADER sentiment analysis, and visualization in Streamlit.</w:t>
      </w:r>
    </w:p>
    <w:p>
      <w:r>
        <w:rPr>
          <w:b/>
        </w:rPr>
        <w:t>Q2: Why did you choose Reddit and NewsAPI?</w:t>
      </w:r>
    </w:p>
    <w:p>
      <w:r>
        <w:t>A2: They provide public textual content and are easy to access for demos. Reddit has candid user discussions; NewsAPI gives formal news coverage for comparison.</w:t>
      </w:r>
    </w:p>
    <w:p>
      <w:r>
        <w:rPr>
          <w:b/>
        </w:rPr>
        <w:t>Q3: Why VADER and not a transformer model?</w:t>
      </w:r>
    </w:p>
    <w:p>
      <w:r>
        <w:t>A3: VADER is fast, lightweight, and tuned for social media text. Transformers can be more accurate but require more compute and often labeled data for fine-tuning.</w:t>
      </w:r>
    </w:p>
    <w:p>
      <w:r>
        <w:rPr>
          <w:b/>
        </w:rPr>
        <w:t>Q4: How would you improve sentiment accuracy?</w:t>
      </w:r>
    </w:p>
    <w:p>
      <w:r>
        <w:t>A4: Collect labeled brand-specific data, fine-tune a transformer (e.g., RoBERTa), use ensemble methods, and incorporate contextual features (user metadata, time, source).</w:t>
      </w:r>
    </w:p>
    <w:p>
      <w:r>
        <w:rPr>
          <w:b/>
        </w:rPr>
        <w:t>Q5: How do you handle API rate limits?</w:t>
      </w:r>
    </w:p>
    <w:p>
      <w:r>
        <w:t>A5: Implement caching and snapshotting (save CSVs). Use backoff and retry strategies and schedule pulls appropriately.</w:t>
      </w:r>
    </w:p>
    <w:p>
      <w:r>
        <w:rPr>
          <w:b/>
        </w:rPr>
        <w:t>Q6: How do you evaluate your model?</w:t>
      </w:r>
    </w:p>
    <w:p>
      <w:r>
        <w:t>A6: Create a labeled test set (human-annotated), compute accuracy, precision, recall, F1, and confusion matrix. For regression-like scores use MAE/RMSE. Use cross-validation for robust estimates.</w:t>
      </w:r>
    </w:p>
    <w:p>
      <w:r>
        <w:rPr>
          <w:b/>
        </w:rPr>
        <w:t>Q7: How to handle multilingual mentions?</w:t>
      </w:r>
    </w:p>
    <w:p>
      <w:r>
        <w:t>A7: Detect language (langdetect or fastText), filter for languages you support, or use multilingual models like XLM-R for sentiment.</w:t>
      </w:r>
    </w:p>
    <w:p>
      <w:r>
        <w:rPr>
          <w:b/>
        </w:rPr>
        <w:t>Q8: What preprocessing steps did you implement?</w:t>
      </w:r>
    </w:p>
    <w:p>
      <w:r>
        <w:t>A8: Lowercasing, URL removal, punctuation removal, tokenization, stopword removal, lemmatization, optional emoji handling.</w:t>
      </w:r>
    </w:p>
    <w:p>
      <w:r>
        <w:rPr>
          <w:b/>
        </w:rPr>
        <w:t>Q9: How do you aggregate sentiment for a brand?</w:t>
      </w:r>
    </w:p>
    <w:p>
      <w:r>
        <w:t>A9: Compute average compound score per time window (daily/weekly), compute proportion of positive/negative/neutral, and weighted aggregates by source or influence.</w:t>
      </w:r>
    </w:p>
    <w:p>
      <w:r>
        <w:rPr>
          <w:b/>
        </w:rPr>
        <w:t>Q10: Could this system be used for real-time alerts?</w:t>
      </w:r>
    </w:p>
    <w:p>
      <w:r>
        <w:t>A10: Yes — with streaming ingestion, a DB, scheduled jobs, and thresholds to trigger alerts (email, webhook).</w:t>
      </w:r>
    </w:p>
    <w:p>
      <w:r>
        <w:rPr>
          <w:b/>
        </w:rPr>
        <w:t>Q11: How would you detect anomalies or sentiment spikes?</w:t>
      </w:r>
    </w:p>
    <w:p>
      <w:r>
        <w:t>A11: Use statistical control charts, z-scores, or change-point detection on time series of sentiment scores.</w:t>
      </w:r>
    </w:p>
    <w:p>
      <w:r>
        <w:rPr>
          <w:b/>
        </w:rPr>
        <w:t>Q12: What are common pitfalls in sentiment analysis?</w:t>
      </w:r>
    </w:p>
    <w:p>
      <w:r>
        <w:t>A12: Sarcasm, domain-specific language, short texts with little context, and noisy data (typos, slang).</w:t>
      </w:r>
    </w:p>
    <w:p>
      <w:r>
        <w:rPr>
          <w:b/>
        </w:rPr>
        <w:t>Q13: How did you ensure reproducibility?</w:t>
      </w:r>
    </w:p>
    <w:p>
      <w:r>
        <w:t>A13: Use virtual environments, requirements.txt via pip freeze, saving snapshots, and documenting steps in README.</w:t>
      </w:r>
    </w:p>
    <w:p>
      <w:r>
        <w:rPr>
          <w:b/>
        </w:rPr>
        <w:t>Q14: How would you store results for production?</w:t>
      </w:r>
    </w:p>
    <w:p>
      <w:r>
        <w:t>A14: Use time-series friendly databases (InfluxDB), relational DB (Postgres), or NoSQL (MongoDB) with indexes for queries.</w:t>
      </w:r>
    </w:p>
    <w:p>
      <w:r>
        <w:rPr>
          <w:b/>
        </w:rPr>
        <w:t>Q15: Can you use this for multiple brands at scale?</w:t>
      </w:r>
    </w:p>
    <w:p>
      <w:r>
        <w:t>A15: Yes — design a scheduler to collect per-brand data, store in DB, and build dashboards for multiple brands; watch API quotas.</w:t>
      </w:r>
    </w:p>
    <w:p>
      <w:r>
        <w:rPr>
          <w:b/>
        </w:rPr>
        <w:t>Q16: What privacy concerns exist?</w:t>
      </w:r>
    </w:p>
    <w:p>
      <w:r>
        <w:t>A16: Avoid storing or sharing personal identifiable info; follow API terms; anonymize data for sharing.</w:t>
      </w:r>
    </w:p>
    <w:p>
      <w:r>
        <w:rPr>
          <w:b/>
        </w:rPr>
        <w:t>Q17: How to combine multiple sentiment engines?</w:t>
      </w:r>
    </w:p>
    <w:p>
      <w:r>
        <w:t>A17: Use ensemble voting or weighted average of scores; compare agreement and calibrate thresholds.</w:t>
      </w:r>
    </w:p>
    <w:p>
      <w:r>
        <w:rPr>
          <w:b/>
        </w:rPr>
        <w:t>Q18: Why do we need lemmatization?</w:t>
      </w:r>
    </w:p>
    <w:p>
      <w:r>
        <w:t>A18: To reduce word forms to their base, improving token overlap and keyword extraction (e.g., 'running' -&gt; 'run').</w:t>
      </w:r>
    </w:p>
    <w:p>
      <w:r>
        <w:rPr>
          <w:b/>
        </w:rPr>
        <w:t>Q19: How to handle bots or spam?</w:t>
      </w:r>
    </w:p>
    <w:p>
      <w:r>
        <w:t>A19: Use heuristics (posting frequency, account age), filter by source credibility, and optionally use classifier to detect bots.</w:t>
      </w:r>
    </w:p>
    <w:p>
      <w:r>
        <w:rPr>
          <w:b/>
        </w:rPr>
        <w:t>Q20: What is Operational Adjustability Index (OAI)?</w:t>
      </w:r>
    </w:p>
    <w:p>
      <w:r>
        <w:t>A20: OAI is a custom metric to measure how adjustable a model's decision threshold or operational parameters are. For this project, we described OAI as an extensible idea to measure operational flexibility (e.g., adjusting thresholds to prioritize precision vs recall).</w:t>
      </w:r>
    </w:p>
    <w:p>
      <w:pPr>
        <w:pStyle w:val="Heading2"/>
      </w:pPr>
      <w:r>
        <w:t>10. Appendix: Useful commands and tips</w:t>
      </w:r>
    </w:p>
    <w:p>
      <w:r>
        <w:t>Git basics:</w:t>
      </w:r>
    </w:p>
    <w:p>
      <w:r>
        <w:rPr>
          <w:rFonts w:ascii="Courier New" w:hAnsi="Courier New"/>
          <w:sz w:val="18"/>
        </w:rPr>
        <w:br/>
        <w:t>git status</w:t>
        <w:br/>
        <w:t>git add &lt;file&gt;</w:t>
        <w:br/>
        <w:t>git commit -m "message"</w:t>
        <w:br/>
        <w:t>git pull origin main</w:t>
        <w:br/>
        <w:t>git push origin main</w:t>
        <w:br/>
        <w:t>git checkout -b feature/branch-name</w:t>
        <w:br/>
      </w:r>
    </w:p>
    <w:p>
      <w:r>
        <w:t>Jupyter &amp; environment:</w:t>
      </w:r>
    </w:p>
    <w:p>
      <w:r>
        <w:rPr>
          <w:rFonts w:ascii="Courier New" w:hAnsi="Courier New"/>
          <w:sz w:val="18"/>
        </w:rPr>
        <w:br/>
        <w:t># Activate venv (Git Bash)</w:t>
        <w:br/>
        <w:t>source venv/Scripts/activate</w:t>
        <w:br/>
        <w:br/>
        <w:t># Run notebook</w:t>
        <w:br/>
        <w:t>jupyter notebook</w:t>
        <w:br/>
        <w:br/>
        <w:t># Create requirements</w:t>
        <w:br/>
        <w:t>pip freeze &gt; requirements.txt</w:t>
        <w:br/>
      </w:r>
    </w:p>
    <w:p>
      <w:r>
        <w:t>Streamlit:</w:t>
      </w:r>
    </w:p>
    <w:p>
      <w:r>
        <w:rPr>
          <w:rFonts w:ascii="Courier New" w:hAnsi="Courier New"/>
          <w:sz w:val="18"/>
        </w:rPr>
        <w:br/>
        <w:t>cd streamlit_app</w:t>
        <w:br/>
        <w:t>streamlit run app.py</w:t>
        <w:br/>
      </w:r>
    </w:p>
    <w:p>
      <w:r>
        <w:t>Final notes: You can extend this project by adding a labeled dataset, fine-tuning a transformer for sentiment, adding an event detection module, or deploying to cloud for production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 Brand Sentiment Analyzer — Detailed Project Report</dc:title>
  <dc:subject/>
  <dc:creator>Krish (RageKrish)</dc:creator>
  <cp:keywords/>
  <dc:description>generated by python-docx</dc:description>
  <cp:lastModifiedBy/>
  <cp:revision>1</cp:revision>
  <dcterms:created xsi:type="dcterms:W3CDTF">2025-11-05T17:06:31Z</dcterms:created>
  <dcterms:modified xsi:type="dcterms:W3CDTF">2013-12-23T23:15:00Z</dcterms:modified>
  <cp:category/>
</cp:coreProperties>
</file>